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Neon Snake</w:t>
      </w:r>
    </w:p>
    <w:p>
      <w:r>
        <w:rPr>
          <w:b/>
        </w:rPr>
        <w:t>Overview</w:t>
      </w:r>
      <w:r>
        <w:br/>
        <w:t>Neon Snake is a browser-based take on the classic snake game, built with HTML5 canvas and JavaScript. It features difficulty presets, neon visuals, keyboard controls (WASD/Arrow keys), pause/resume, quick reset, and lightweight Web Audio beeps for gameplay feedback. Designed for static hosting (e.g., Vercel).</w:t>
      </w:r>
    </w:p>
    <w:p>
      <w:r>
        <w:rPr>
          <w:b/>
        </w:rPr>
        <w:t>Key Features</w:t>
      </w:r>
    </w:p>
    <w:p>
      <w:pPr>
        <w:pStyle w:val="ListBullet"/>
      </w:pPr>
      <w:r>
        <w:t>Canvas-based renderer with neon grid, glowing food, and animated head/eyes.</w:t>
      </w:r>
    </w:p>
    <w:p>
      <w:pPr>
        <w:pStyle w:val="ListBullet"/>
      </w:pPr>
      <w:r>
        <w:t>Three difficulties: Chill, Classic, Rage?tuning speed, speed ramp, and score increment.</w:t>
      </w:r>
    </w:p>
    <w:p>
      <w:pPr>
        <w:pStyle w:val="ListBullet"/>
      </w:pPr>
      <w:r>
        <w:t>Responsive layout that scales down on mobile widths.</w:t>
      </w:r>
    </w:p>
    <w:p>
      <w:pPr>
        <w:pStyle w:val="ListBullet"/>
      </w:pPr>
      <w:r>
        <w:t>Live HUD: score, difficulty picker, status (READY/PLAYING/PAUSED/GAME OVER).</w:t>
      </w:r>
    </w:p>
    <w:p>
      <w:pPr>
        <w:pStyle w:val="ListBullet"/>
      </w:pPr>
      <w:r>
        <w:t>Web Audio beeps for start, food, and game over (auto-no-op if AudioContext unavailable).</w:t>
      </w:r>
    </w:p>
    <w:p>
      <w:pPr>
        <w:pStyle w:val="ListBullet"/>
      </w:pPr>
      <w:r>
        <w:t>Single-page app; static deploy ready for CDNs or Vercel.</w:t>
      </w:r>
    </w:p>
    <w:p>
      <w:r>
        <w:rPr>
          <w:b/>
        </w:rPr>
        <w:t>Controls</w:t>
      </w:r>
    </w:p>
    <w:p>
      <w:pPr>
        <w:pStyle w:val="ListBullet"/>
      </w:pPr>
      <w:r>
        <w:t>Movement: Arrow Keys or WASD</w:t>
      </w:r>
    </w:p>
    <w:p>
      <w:pPr>
        <w:pStyle w:val="ListBullet"/>
      </w:pPr>
      <w:r>
        <w:t>Pause/Resume: Spacebar</w:t>
      </w:r>
    </w:p>
    <w:p>
      <w:pPr>
        <w:pStyle w:val="ListBullet"/>
      </w:pPr>
      <w:r>
        <w:t>Reset: R key</w:t>
      </w:r>
    </w:p>
    <w:p>
      <w:pPr>
        <w:pStyle w:val="ListBullet"/>
      </w:pPr>
      <w:r>
        <w:t>Start: Click START (auto-resets after Game Over)</w:t>
      </w:r>
    </w:p>
    <w:p>
      <w:r>
        <w:rPr>
          <w:b/>
        </w:rPr>
        <w:t>How to Play</w:t>
      </w:r>
    </w:p>
    <w:p>
      <w:pPr>
        <w:pStyle w:val="ListNumber"/>
      </w:pPr>
      <w:r>
        <w:t>Pick a difficulty (Chill, Classic, or Rage).</w:t>
      </w:r>
    </w:p>
    <w:p>
      <w:pPr>
        <w:pStyle w:val="ListNumber"/>
      </w:pPr>
      <w:r>
        <w:t>Hit START or press any movement key to begin.</w:t>
      </w:r>
    </w:p>
    <w:p>
      <w:pPr>
        <w:pStyle w:val="ListNumber"/>
      </w:pPr>
      <w:r>
        <w:t>Eat the glowing food to grow and gain points.</w:t>
      </w:r>
    </w:p>
    <w:p>
      <w:pPr>
        <w:pStyle w:val="ListNumber"/>
      </w:pPr>
      <w:r>
        <w:t>Avoid walls and your own body; crashing ends the run.</w:t>
      </w:r>
    </w:p>
    <w:p>
      <w:pPr>
        <w:pStyle w:val="ListNumber"/>
      </w:pPr>
      <w:r>
        <w:t>After Game Over, click START or press R to reset and play again.</w:t>
      </w:r>
    </w:p>
    <w:p>
      <w:r>
        <w:rPr>
          <w:b/>
        </w:rPr>
        <w:t>Scoring &amp; Speed</w:t>
      </w:r>
      <w:r>
        <w:br/>
        <w:t>Difficulty presets set initial tick speed and score increments. Each food eaten speeds up the snake slightly (down to a minimum cap), keeping late-game tense.</w:t>
      </w:r>
    </w:p>
    <w:p>
      <w:r>
        <w:rPr>
          <w:b/>
        </w:rPr>
        <w:t>Tech Notes</w:t>
      </w:r>
      <w:r>
        <w:br/>
        <w:t>- Pure front-end: HTML/CSS/JS (no build tooling required).</w:t>
        <w:br/>
        <w:t>- Web Audio API for beeps; degrades gracefully if unavailable.</w:t>
        <w:br/>
        <w:t>- SPA routing handled by vercel.json rewrite to index.html.</w:t>
        <w:br/>
        <w:t>- Canvas size: 20x20 grid, 25px cells; adjusts to mobile widths via CSS.</w:t>
        <w:br/>
        <w:t>- Deployment footprint: single index.html + vercel.json (~300 KB total).</w:t>
      </w:r>
    </w:p>
    <w:p>
      <w:r>
        <w:rPr>
          <w:b/>
        </w:rPr>
        <w:t>Deploying to Vercel</w:t>
      </w:r>
    </w:p>
    <w:p>
      <w:pPr>
        <w:pStyle w:val="ListNumber"/>
      </w:pPr>
      <w:r>
        <w:t>Install Vercel CLI: npm i -g vercel</w:t>
      </w:r>
    </w:p>
    <w:p>
      <w:pPr>
        <w:pStyle w:val="ListNumber"/>
      </w:pPr>
      <w:r>
        <w:t>From the project folder, run: vercel --yes (first link) then vercel --yes --prod</w:t>
      </w:r>
    </w:p>
    <w:p>
      <w:pPr>
        <w:pStyle w:val="ListNumber"/>
      </w:pPr>
      <w:r>
        <w:t>Default settings: static output served from project root; vercel.json rewrites all routes to index.html.</w:t>
      </w:r>
    </w:p>
    <w:p>
      <w:r>
        <w:rPr>
          <w:b/>
        </w:rPr>
        <w:t>Live Demo</w:t>
      </w:r>
      <w:r>
        <w:br/>
        <w:t>https://neon-snake-q672k9ven-ahmads-projects-7713c6c4.vercel.app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Segoe UI" w:hAnsi="Segoe U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Segoe UI" w:hAnsi="Segoe U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Neon Snake Game Overview</dc:subject>
  <dc:creator>Auto-generated by assistant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